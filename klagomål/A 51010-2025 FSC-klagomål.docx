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51010-2025 i Älvsbyns kommun</w:t>
      </w:r>
    </w:p>
    <w:p>
      <w:r>
        <w:t>Detta dokument behandlar höga naturvärden i avverkningsanmälan A 51010-2025 i Älvsbyns kommun. Denna avverkningsanmälan inkom 2025-10-17 00:00:00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kolflarnlav (NT), orange taggsvamp (NT), skrovlig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51010-2025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7302010, E 748739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