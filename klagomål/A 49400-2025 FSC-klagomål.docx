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49400-2025 i Älvsbyns kommun</w:t>
      </w:r>
    </w:p>
    <w:p>
      <w:r>
        <w:t>Detta dokument behandlar höga naturvärden i avverkningsanmälan A 49400-2025 i Älvsbyns kommun. Denna avverkningsanmälan inkom 2025-10-08 00:00:00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9400-2025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7289412, E 772286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