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44733-2024 i Älvsbyns kommun</w:t>
      </w:r>
    </w:p>
    <w:p>
      <w:r>
        <w:t>Detta klagomål behandlar höga naturvärden i avverkningsanmälan A 44733-2024 i Älvsbyns kommun som inkom 2024-10-09 och omfattar 2,9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4733-2024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7305389, E 776886 i SWEREF 99 TM.</w:t>
      </w:r>
    </w:p>
    <w:p>
      <w:r>
        <w:t>I avverkningsanmälan finns fynd av 2 naturvårdsarter, varav 2 är rödlistade, 1 är fridlyst och 2 är typiska (T): doftticka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