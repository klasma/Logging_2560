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42554-2024 i Älvsbyns kommun</w:t>
      </w:r>
    </w:p>
    <w:p>
      <w:r>
        <w:t>Detta dokument behandlar höga naturvärden i avverkningsanmälan A 42554-2024 i Älvsbyns kommun. Denna avverkningsanmälan inkom 2024-09-30 00:00:00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42554-2024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7299408, E 769479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