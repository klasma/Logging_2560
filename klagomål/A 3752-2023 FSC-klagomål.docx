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3752-2023 i Älvsbyns kommun</w:t>
      </w:r>
    </w:p>
    <w:p>
      <w:r>
        <w:t>Detta dokument behandlar höga naturvärden i avverkningsanmälan A 3752-2023 i Älvsbyns kommun. Denna avverkningsanmälan inkom 2023-01-23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4916"/>
            <wp:docPr id="1" name="Picture 1"/>
            <wp:cNvGraphicFramePr>
              <a:graphicFrameLocks noChangeAspect="1"/>
            </wp:cNvGraphicFramePr>
            <a:graphic>
              <a:graphicData uri="http://schemas.openxmlformats.org/drawingml/2006/picture">
                <pic:pic>
                  <pic:nvPicPr>
                    <pic:cNvPr id="0" name="A 3752-2023 karta.png"/>
                    <pic:cNvPicPr/>
                  </pic:nvPicPr>
                  <pic:blipFill>
                    <a:blip r:embed="rId16"/>
                    <a:stretch>
                      <a:fillRect/>
                    </a:stretch>
                  </pic:blipFill>
                  <pic:spPr>
                    <a:xfrm>
                      <a:off x="0" y="0"/>
                      <a:ext cx="5486400" cy="48049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7296487, E 753250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