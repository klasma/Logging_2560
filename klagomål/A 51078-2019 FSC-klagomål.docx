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51078-2019 i Älvsbyns kommun</w:t>
      </w:r>
    </w:p>
    <w:p>
      <w:r>
        <w:t>Detta dokument behandlar höga naturvärden i avverkningsanmälan A 51078-2019 i Älvsbyns kommun. Denna avverkningsanmälan inkom 2019-10-01 och omfattar 14,8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51078-2019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7309889, E 775946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