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42680-2022 i Älvsbyns kommun</w:t>
      </w:r>
    </w:p>
    <w:p>
      <w:r>
        <w:t>Detta klagomål behandlar höga naturvärden i avverkningsanmälan A 42680-2022 i Älvsbyns kommun som inkom 2022-09-28 och omfattar 1,7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42680-2022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7324639, E 753552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