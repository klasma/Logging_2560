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52964-2025 i Älvsbyns kommun</w:t>
      </w:r>
    </w:p>
    <w:p>
      <w:r>
        <w:t>Detta klagomål behandlar höga naturvärden i avverkningsanmälan A 52964-2025 i Älvsbyns kommun som inkom 2025-10-27 och omfattar 4,1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52964-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7312635, E 759748 i SWEREF 99 TM.</w:t>
      </w:r>
    </w:p>
    <w:p>
      <w:r>
        <w:t>I och inom 14 meter från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