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41034-2025 i Älvsbyns kommun</w:t>
      </w:r>
    </w:p>
    <w:p>
      <w:r>
        <w:t>Detta dokument behandlar höga naturvärden i avverkningsanmälan A 41034-2025 i Älvsbyns kommun. Denna avverkningsanmälan inkom 2025-08-29 00:00:00 och omfattar 25,3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stuplav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3268"/>
            <wp:docPr id="1" name="Picture 1"/>
            <wp:cNvGraphicFramePr>
              <a:graphicFrameLocks noChangeAspect="1"/>
            </wp:cNvGraphicFramePr>
            <a:graphic>
              <a:graphicData uri="http://schemas.openxmlformats.org/drawingml/2006/picture">
                <pic:pic>
                  <pic:nvPicPr>
                    <pic:cNvPr id="0" name="A 41034-2025 karta.png"/>
                    <pic:cNvPicPr/>
                  </pic:nvPicPr>
                  <pic:blipFill>
                    <a:blip r:embed="rId16"/>
                    <a:stretch>
                      <a:fillRect/>
                    </a:stretch>
                  </pic:blipFill>
                  <pic:spPr>
                    <a:xfrm>
                      <a:off x="0" y="0"/>
                      <a:ext cx="5486400" cy="3133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7293970, E 753972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3513096"/>
            <wp:docPr id="2" name="Picture 2"/>
            <wp:cNvGraphicFramePr>
              <a:graphicFrameLocks noChangeAspect="1"/>
            </wp:cNvGraphicFramePr>
            <a:graphic>
              <a:graphicData uri="http://schemas.openxmlformats.org/drawingml/2006/picture">
                <pic:pic>
                  <pic:nvPicPr>
                    <pic:cNvPr id="0" name="A 41034-2025 karta knärot.png"/>
                    <pic:cNvPicPr/>
                  </pic:nvPicPr>
                  <pic:blipFill>
                    <a:blip r:embed="rId17"/>
                    <a:stretch>
                      <a:fillRect/>
                    </a:stretch>
                  </pic:blipFill>
                  <pic:spPr>
                    <a:xfrm>
                      <a:off x="0" y="0"/>
                      <a:ext cx="5486400" cy="35130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7293970, E 753972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