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24615-2026 i Älvsbyns kommun</w:t>
      </w:r>
    </w:p>
    <w:p>
      <w:r>
        <w:t>Detta klagomål behandlar höga naturvärden i avverkningsanmälan A 24615-2026 i Älvsbyns kommun som inkom 2026-05-29 och omfattar 14,9 ha.</w:t>
      </w:r>
    </w:p>
    <w:p>
      <w:pPr>
        <w:pStyle w:val="Caption"/>
      </w:pPr>
      <w:r>
        <w:drawing>
          <wp:inline xmlns:a="http://schemas.openxmlformats.org/drawingml/2006/main" xmlns:pic="http://schemas.openxmlformats.org/drawingml/2006/picture">
            <wp:extent cx="5486400" cy="4829227"/>
            <wp:docPr id="1" name="Picture 1"/>
            <wp:cNvGraphicFramePr>
              <a:graphicFrameLocks noChangeAspect="1"/>
            </wp:cNvGraphicFramePr>
            <a:graphic>
              <a:graphicData uri="http://schemas.openxmlformats.org/drawingml/2006/picture">
                <pic:pic>
                  <pic:nvPicPr>
                    <pic:cNvPr id="0" name="A 24615-2026 karta.png"/>
                    <pic:cNvPicPr/>
                  </pic:nvPicPr>
                  <pic:blipFill>
                    <a:blip r:embed="rId16"/>
                    <a:stretch>
                      <a:fillRect/>
                    </a:stretch>
                  </pic:blipFill>
                  <pic:spPr>
                    <a:xfrm>
                      <a:off x="0" y="0"/>
                      <a:ext cx="5486400" cy="4829227"/>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7295245, E 781959 i SWEREF 99 TM.</w:t>
      </w:r>
    </w:p>
    <w:p>
      <w:r>
        <w:t>I och inom 12 meter från avverkningsanmälan finns fynd av 11 naturvårdsarter, varav 4 är rödlistade, 4 är fridlysta, 9 är typiska (T) och 5 är signalarter (S): garnlav (VU, T), gammelgransskål (NT, T), lunglav (NT, T), tretåig hackspett (NT, T, §4), bollvitmossa (S, T), bårdlav (S, T), spindelblomster (S, T, §8), stuplav (S, T), ögonpyrola (S, T), orre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