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21858-2024 i Älvsbyns kommun</w:t>
      </w:r>
    </w:p>
    <w:p>
      <w:r>
        <w:t>Detta dokument behandlar höga naturvärden i avverkningsanmälan A 21858-2024 i Älvsbyns kommun. Denna avverkningsanmälan inkom 2024-05-31 och omfattar 16,2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21858-2024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7306525, E 757664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