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37034-2026 i Älvsbyns kommun</w:t>
      </w:r>
    </w:p>
    <w:p>
      <w:r>
        <w:t>Detta klagomål behandlar höga naturvärden i avverkningsanmälan A 37034-2026 i Älvsbyns kommun som inkom 2026-09-08 och omfattar 1,5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37034-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7295087, E 742238 i SWEREF 99 TM.</w:t>
      </w:r>
    </w:p>
    <w:p>
      <w:r>
        <w:t>I och inom 20 meter från avverkningsanmälan finns fynd av 7 naturvårdsarter, varav 7 är rödlistade, 1 är fridlyst och 4 är typiska (T): gräddporing (VU, T), smultronkantarell (VU), dropptaggsvamp (NT, T), dvärgbägarlav (NT, T), kungsörn (NT, §4), orange taggsvamp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