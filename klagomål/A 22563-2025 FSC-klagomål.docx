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22563-2025 i Älvsbyns kommun</w:t>
      </w:r>
    </w:p>
    <w:p>
      <w:r>
        <w:t>Detta klagomål behandlar höga naturvärden i avverkningsanmälan A 22563-2025 i Älvsbyns kommun som inkom 2025-05-12 och omfattar 21,0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22563-2025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7320397, E 744868 i SWEREF 99 TM.</w:t>
      </w:r>
    </w:p>
    <w:p>
      <w:r>
        <w:t>I och inom 20 meter från avverkningsanmälan finns fynd av 12 naturvårdsarter, varav 12 är rödlistade och 5 är typiska (T): goliatmusseron (VU, T), skrovlig taggsvamp (VU), smalfotad taggsvamp (VU), tajgataggsvamp (VU), blå taggsvamp (NT, T), dropptaggsvamp (NT, T), kolflarnlav (NT, T), orange taggsvamp (NT, T), skarp dropptaggsvamp (NT), svartvit taggsvamp (NT), tallriska (NT)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