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28598-2026 i Älvsbyns kommun</w:t>
      </w:r>
    </w:p>
    <w:p>
      <w:r>
        <w:t>Detta klagomål behandlar höga naturvärden i avverkningsanmälan A 28598-2026 i Älvsbyns kommun som inkom 2026-06-24 och omfattar 3,3 ha.</w:t>
      </w:r>
    </w:p>
    <w:p>
      <w:pPr>
        <w:pStyle w:val="Caption"/>
      </w:pPr>
      <w:r>
        <w:drawing>
          <wp:inline xmlns:a="http://schemas.openxmlformats.org/drawingml/2006/main" xmlns:pic="http://schemas.openxmlformats.org/drawingml/2006/picture">
            <wp:extent cx="5486400" cy="2811073"/>
            <wp:docPr id="1" name="Picture 1"/>
            <wp:cNvGraphicFramePr>
              <a:graphicFrameLocks noChangeAspect="1"/>
            </wp:cNvGraphicFramePr>
            <a:graphic>
              <a:graphicData uri="http://schemas.openxmlformats.org/drawingml/2006/picture">
                <pic:pic>
                  <pic:nvPicPr>
                    <pic:cNvPr id="0" name="A 28598-2026 karta.png"/>
                    <pic:cNvPicPr/>
                  </pic:nvPicPr>
                  <pic:blipFill>
                    <a:blip r:embed="rId16"/>
                    <a:stretch>
                      <a:fillRect/>
                    </a:stretch>
                  </pic:blipFill>
                  <pic:spPr>
                    <a:xfrm>
                      <a:off x="0" y="0"/>
                      <a:ext cx="5486400" cy="28110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7296266, E 754148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