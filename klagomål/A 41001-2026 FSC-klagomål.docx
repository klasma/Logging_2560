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41001-2026 i Älvsbyns kommun</w:t>
      </w:r>
    </w:p>
    <w:p>
      <w:r>
        <w:t>Detta klagomål behandlar höga naturvärden i avverkningsanmälan A 41001-2026 i Älvsbyns kommun som inkom 2026-10-02 och omfattar 19,9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41001-2026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7305083, E 741414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