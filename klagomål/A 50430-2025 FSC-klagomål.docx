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50430-2025 i Älvsbyns kommun</w:t>
      </w:r>
    </w:p>
    <w:p>
      <w:r>
        <w:t>Detta klagomål behandlar höga naturvärden i avverkningsanmälan A 50430-2025 i Älvsbyns kommun som inkom 2025-10-14 och omfattar 5,2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50430-2025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7287279, E 768082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