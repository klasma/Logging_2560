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38620-2022 i Älvsbyns kommun</w:t>
      </w:r>
    </w:p>
    <w:p>
      <w:r>
        <w:t>Detta klagomål behandlar höga naturvärden i avverkningsanmälan A 38620-2022 i Älvsbyns kommun som inkom 2022-09-09 och omfattar 3,4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38620-2022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7300300, E 744340 i SWEREF 99 TM.</w:t>
      </w:r>
    </w:p>
    <w:p>
      <w:r>
        <w:t>I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