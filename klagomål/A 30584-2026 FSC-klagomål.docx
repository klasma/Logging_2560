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30584-2026 i Älvsbyns kommun</w:t>
      </w:r>
    </w:p>
    <w:p>
      <w:r>
        <w:t>Detta klagomål behandlar höga naturvärden i avverkningsanmälan A 30584-2026 i Älvsbyns kommun som inkom 2026-07-07 och omfattar 6,8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0584-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7289497, E 751630 i SWEREF 99 TM.</w:t>
      </w:r>
    </w:p>
    <w:p>
      <w:r>
        <w:t>I avverkningsanmälan finns fynd av 3 naturvårdsarter, varav 3 är rödlistade och 3 är typiska (T): garnlav (VU,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