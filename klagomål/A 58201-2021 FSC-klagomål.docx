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58201-2021 i Älvsbyns kommun</w:t>
      </w:r>
    </w:p>
    <w:p>
      <w:r>
        <w:t>Detta klagomål behandlar höga naturvärden i avverkningsanmälan A 58201-2021 i Älvsbyns kommun som inkom 2021-10-18 och omfattar 13,4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58201-2021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7304470, E 775501 i SWEREF 99 TM.</w:t>
      </w:r>
    </w:p>
    <w:p>
      <w:r>
        <w:t>I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