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43774-2024 i Älvsbyns kommun</w:t>
      </w:r>
    </w:p>
    <w:p>
      <w:r>
        <w:t>Detta dokument behandlar höga naturvärden i avverkningsanmälan A 43774-2024 i Älvsbyns kommun. Denna avverkningsanmälan inkom 2024-10-05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43774-2024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7312530, E 764228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