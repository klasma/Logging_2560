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37027-2026 i Älvsbyns kommun</w:t>
      </w:r>
    </w:p>
    <w:p>
      <w:r>
        <w:t>Detta klagomål behandlar höga naturvärden i avverkningsanmälan A 37027-2026 i Älvsbyns kommun som inkom 2026-09-08 och omfattar 2,2 ha.</w:t>
      </w:r>
    </w:p>
    <w:p>
      <w:pPr>
        <w:pStyle w:val="Caption"/>
      </w:pPr>
      <w:r>
        <w:drawing>
          <wp:inline xmlns:a="http://schemas.openxmlformats.org/drawingml/2006/main" xmlns:pic="http://schemas.openxmlformats.org/drawingml/2006/picture">
            <wp:extent cx="5486400" cy="3559561"/>
            <wp:docPr id="1" name="Picture 1"/>
            <wp:cNvGraphicFramePr>
              <a:graphicFrameLocks noChangeAspect="1"/>
            </wp:cNvGraphicFramePr>
            <a:graphic>
              <a:graphicData uri="http://schemas.openxmlformats.org/drawingml/2006/picture">
                <pic:pic>
                  <pic:nvPicPr>
                    <pic:cNvPr id="0" name="A 37027-2026 karta.png"/>
                    <pic:cNvPicPr/>
                  </pic:nvPicPr>
                  <pic:blipFill>
                    <a:blip r:embed="rId16"/>
                    <a:stretch>
                      <a:fillRect/>
                    </a:stretch>
                  </pic:blipFill>
                  <pic:spPr>
                    <a:xfrm>
                      <a:off x="0" y="0"/>
                      <a:ext cx="5486400" cy="355956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7295209, E 741677 i SWEREF 99 TM.</w:t>
      </w:r>
    </w:p>
    <w:p>
      <w:r>
        <w:t>I och inom 25 meter från avverkningsanmälan finns fynd av 12 naturvårdsarter, varav 11 är rödlistade, 1 är fridlyst och 7 är typiska (T): gräddporing (VU, T), skrovlig taggsvamp (VU), smalfotad taggsvamp (VU), blå taggsvamp (NT, T), dropptaggsvamp (NT, T), kolflarnlav (NT, T), motaggsvamp (NT, T), orange taggsvamp (NT, T), skarp dropptaggsvamp (NT), tallriska (NT), vaddporing (NT)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