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59589-2023 i Älvsbyns kommun</w:t>
      </w:r>
    </w:p>
    <w:p>
      <w:r>
        <w:t>Detta dokument behandlar höga naturvärden i avverkningsanmälan A 59589-2023 i Älvsbyns kommun. Denna avverkningsanmälan inkom 2023-11-24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goliatmusseron (VU), tallgråticka (VU), blå taggsvamp (NT), orange taggsvamp (NT), skrovlig taggsvamp (NT), svart taggsvamp (NT), svartvit taggsvamp (NT), tallriska (NT), talltaggsvamp (NT), dropptaggsvamp (S)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59589-2023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7295852, E 749497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