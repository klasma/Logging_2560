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38727-2025 i Älvsbyns kommun</w:t>
      </w:r>
    </w:p>
    <w:p>
      <w:r>
        <w:t>Detta klagomål behandlar höga naturvärden i avverkningsanmälan A 38727-2025 i Älvsbyns kommun som inkom 2025-08-18 och omfattar 3,6 ha.</w:t>
      </w:r>
    </w:p>
    <w:p>
      <w:pPr>
        <w:pStyle w:val="Caption"/>
      </w:pPr>
      <w:r>
        <w:drawing>
          <wp:inline xmlns:a="http://schemas.openxmlformats.org/drawingml/2006/main" xmlns:pic="http://schemas.openxmlformats.org/drawingml/2006/picture">
            <wp:extent cx="5486400" cy="5677605"/>
            <wp:docPr id="1" name="Picture 1"/>
            <wp:cNvGraphicFramePr>
              <a:graphicFrameLocks noChangeAspect="1"/>
            </wp:cNvGraphicFramePr>
            <a:graphic>
              <a:graphicData uri="http://schemas.openxmlformats.org/drawingml/2006/picture">
                <pic:pic>
                  <pic:nvPicPr>
                    <pic:cNvPr id="0" name="A 38727-2025 karta.png"/>
                    <pic:cNvPicPr/>
                  </pic:nvPicPr>
                  <pic:blipFill>
                    <a:blip r:embed="rId16"/>
                    <a:stretch>
                      <a:fillRect/>
                    </a:stretch>
                  </pic:blipFill>
                  <pic:spPr>
                    <a:xfrm>
                      <a:off x="0" y="0"/>
                      <a:ext cx="5486400" cy="5677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7308160, E 738642 i SWEREF 99 TM.</w:t>
      </w:r>
    </w:p>
    <w:p>
      <w:r>
        <w:t>I avverkningsanmälan finns fynd av 2 naturvårdsarter, varav 1 är rödlistad, 2 är fridlysta och 1 är typisk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7020855"/>
            <wp:docPr id="2" name="Picture 2"/>
            <wp:cNvGraphicFramePr>
              <a:graphicFrameLocks noChangeAspect="1"/>
            </wp:cNvGraphicFramePr>
            <a:graphic>
              <a:graphicData uri="http://schemas.openxmlformats.org/drawingml/2006/picture">
                <pic:pic>
                  <pic:nvPicPr>
                    <pic:cNvPr id="0" name="A 38727-2025 karta knärot.png"/>
                    <pic:cNvPicPr/>
                  </pic:nvPicPr>
                  <pic:blipFill>
                    <a:blip r:embed="rId17"/>
                    <a:stretch>
                      <a:fillRect/>
                    </a:stretch>
                  </pic:blipFill>
                  <pic:spPr>
                    <a:xfrm>
                      <a:off x="0" y="0"/>
                      <a:ext cx="5486400" cy="70208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7308160, E 738642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