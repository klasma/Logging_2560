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45397-2025 i Älvsbyns kommun</w:t>
      </w:r>
    </w:p>
    <w:p>
      <w:r>
        <w:t>Detta klagomål behandlar höga naturvärden i avverkningsanmälan A 45397-2025 i Älvsbyns kommun som inkom 2025-09-22 och omfattar 4,1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5397-2025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7289867, E 765703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