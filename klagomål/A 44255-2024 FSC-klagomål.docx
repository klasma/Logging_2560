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44255-2024 i Älvsbyns kommun</w:t>
      </w:r>
    </w:p>
    <w:p>
      <w:r>
        <w:t>Detta dokument behandlar höga naturvärden i avverkningsanmälan A 44255-2024 i Älvsbyns kommun. Denna avverkningsanmälan inkom 2024-10-08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44255-2024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7301145, E 748600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