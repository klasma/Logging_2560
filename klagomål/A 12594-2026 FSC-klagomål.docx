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12594-2026 i Älvsbyns kommun</w:t>
      </w:r>
    </w:p>
    <w:p>
      <w:r>
        <w:t>Detta dokument behandlar höga naturvärden i avverkningsanmälan A 12594-2026 i Älvsbyns kommun. Denna avverkningsanmälan inkom 2026-03-09 20:24:30 och omfattar 15,1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9293"/>
            <wp:docPr id="1" name="Picture 1"/>
            <wp:cNvGraphicFramePr>
              <a:graphicFrameLocks noChangeAspect="1"/>
            </wp:cNvGraphicFramePr>
            <a:graphic>
              <a:graphicData uri="http://schemas.openxmlformats.org/drawingml/2006/picture">
                <pic:pic>
                  <pic:nvPicPr>
                    <pic:cNvPr id="0" name="A 12594-2026 karta.png"/>
                    <pic:cNvPicPr/>
                  </pic:nvPicPr>
                  <pic:blipFill>
                    <a:blip r:embed="rId16"/>
                    <a:stretch>
                      <a:fillRect/>
                    </a:stretch>
                  </pic:blipFill>
                  <pic:spPr>
                    <a:xfrm>
                      <a:off x="0" y="0"/>
                      <a:ext cx="5486400" cy="497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7297827, E 779419 i SWEREF 99 TM.</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