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23597-2025 i Älvsbyns kommun</w:t>
      </w:r>
    </w:p>
    <w:p>
      <w:r>
        <w:t>Detta dokument behandlar höga naturvärden i avverkningsanmälan A 23597-2025 i Älvsbyns kommun. Denna avverkningsanmälan inkom 2025-05-15 och omfattar 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knärot (VU, §8), rynkskinn (VU), brunpudrad nållav (NT), gammelgransskål (NT), garnlav (NT), granticka (NT), rosenticka (NT), spillkråka (NT, §4), talltita (NT, §4), tretåig hackspett (NT, §4), ullticka (NT), violettgrå tagellav (NT), vitgrynig nållav (NT), bollvitmossa (S), vedticka (S), enkelbeckasin (§4), kungsfågel (§4) och revlummer (§9).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5909"/>
            <wp:docPr id="1" name="Picture 1"/>
            <wp:cNvGraphicFramePr>
              <a:graphicFrameLocks noChangeAspect="1"/>
            </wp:cNvGraphicFramePr>
            <a:graphic>
              <a:graphicData uri="http://schemas.openxmlformats.org/drawingml/2006/picture">
                <pic:pic>
                  <pic:nvPicPr>
                    <pic:cNvPr id="0" name="A 23597-2025 karta.png"/>
                    <pic:cNvPicPr/>
                  </pic:nvPicPr>
                  <pic:blipFill>
                    <a:blip r:embed="rId16"/>
                    <a:stretch>
                      <a:fillRect/>
                    </a:stretch>
                  </pic:blipFill>
                  <pic:spPr>
                    <a:xfrm>
                      <a:off x="0" y="0"/>
                      <a:ext cx="5486400" cy="54659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7286316, E 784369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spillkråka (NT, §4), talltita (NT, §4), tretåig hackspett (NT, §4), enkelbeckasin (§4), kungsfågel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7005172"/>
            <wp:docPr id="2" name="Picture 2"/>
            <wp:cNvGraphicFramePr>
              <a:graphicFrameLocks noChangeAspect="1"/>
            </wp:cNvGraphicFramePr>
            <a:graphic>
              <a:graphicData uri="http://schemas.openxmlformats.org/drawingml/2006/picture">
                <pic:pic>
                  <pic:nvPicPr>
                    <pic:cNvPr id="0" name="A 23597-2025 karta knärot.png"/>
                    <pic:cNvPicPr/>
                  </pic:nvPicPr>
                  <pic:blipFill>
                    <a:blip r:embed="rId17"/>
                    <a:stretch>
                      <a:fillRect/>
                    </a:stretch>
                  </pic:blipFill>
                  <pic:spPr>
                    <a:xfrm>
                      <a:off x="0" y="0"/>
                      <a:ext cx="5486400" cy="700517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7286316, E 784369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