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15857-2024 i Älvsbyns kommun</w:t>
      </w:r>
    </w:p>
    <w:p>
      <w:r>
        <w:t>Detta dokument behandlar höga naturvärden i avverkningsanmälan A 15857-2024 i Älvsbyns kommun. Denna avverkningsanmälan inkom 2024-04-23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gammelgransskål (NT), garnlav (NT), granticka (NT), knottrig blåslav (NT), lunglav (NT), spillkråka (NT, §4), vedskivlav (NT), bollvitmossa (S), bårdlav (S), källpraktmossa (S), luddlav (S), stuplav (S), tjäder (§4), trana (§4), vanlig groda (§6), vanlig padda (§6)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15857-2024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7291540, E 784593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tjäder (§4), trana (§4),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4.99 ha med buffertzonerna och får av detta skäl inte avverkas.</w:t>
      </w:r>
    </w:p>
    <w:p>
      <w:pPr>
        <w:pStyle w:val="Caption"/>
      </w:pPr>
      <w:r>
        <w:drawing>
          <wp:inline xmlns:a="http://schemas.openxmlformats.org/drawingml/2006/main" xmlns:pic="http://schemas.openxmlformats.org/drawingml/2006/picture">
            <wp:extent cx="5486400" cy="6733883"/>
            <wp:docPr id="2" name="Picture 2"/>
            <wp:cNvGraphicFramePr>
              <a:graphicFrameLocks noChangeAspect="1"/>
            </wp:cNvGraphicFramePr>
            <a:graphic>
              <a:graphicData uri="http://schemas.openxmlformats.org/drawingml/2006/picture">
                <pic:pic>
                  <pic:nvPicPr>
                    <pic:cNvPr id="0" name="A 15857-2024 karta knärot.png"/>
                    <pic:cNvPicPr/>
                  </pic:nvPicPr>
                  <pic:blipFill>
                    <a:blip r:embed="rId17"/>
                    <a:stretch>
                      <a:fillRect/>
                    </a:stretch>
                  </pic:blipFill>
                  <pic:spPr>
                    <a:xfrm>
                      <a:off x="0" y="0"/>
                      <a:ext cx="5486400" cy="673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7291540, E 784593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