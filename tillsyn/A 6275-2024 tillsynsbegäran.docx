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6275-2024 i Älvsbyns kommun</w:t>
      </w:r>
    </w:p>
    <w:p>
      <w:r>
        <w:t>Detta dokument behandlar höga naturvärden i avverkningsanmälan A 6275-2024 i Älvsbyns kommun. Denna avverkningsanmälan inkom 2024-02-15 22:54:48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627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7306033, E 770409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