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1092-2023 i Älvsbyns kommun</w:t>
      </w:r>
    </w:p>
    <w:p>
      <w:r>
        <w:t>Denna tillsynsbegäran behandlar höga naturvärden i samrådsanmälan S 1092-2023 i Älvsbyns kommun som inkom 2023-03-28 och omfattar 103,6 ha.</w:t>
      </w:r>
    </w:p>
    <w:p>
      <w:pPr>
        <w:pStyle w:val="Caption"/>
      </w:pPr>
      <w:r>
        <w:drawing>
          <wp:inline xmlns:a="http://schemas.openxmlformats.org/drawingml/2006/main" xmlns:pic="http://schemas.openxmlformats.org/drawingml/2006/picture">
            <wp:extent cx="5011942" cy="5724000"/>
            <wp:docPr id="1" name="Picture 1"/>
            <wp:cNvGraphicFramePr>
              <a:graphicFrameLocks noChangeAspect="1"/>
            </wp:cNvGraphicFramePr>
            <a:graphic>
              <a:graphicData uri="http://schemas.openxmlformats.org/drawingml/2006/picture">
                <pic:pic>
                  <pic:nvPicPr>
                    <pic:cNvPr id="0" name="S 1092-2023 karta.png"/>
                    <pic:cNvPicPr/>
                  </pic:nvPicPr>
                  <pic:blipFill>
                    <a:blip r:embed="rId16"/>
                    <a:stretch>
                      <a:fillRect/>
                    </a:stretch>
                  </pic:blipFill>
                  <pic:spPr>
                    <a:xfrm>
                      <a:off x="0" y="0"/>
                      <a:ext cx="5011942"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7294059, E 783653 i SWEREF 99 TM.</w:t>
      </w:r>
    </w:p>
    <w:p>
      <w:r>
        <w:t>I och inom 24 meter från samrådsanmälan finns fynd av 11 naturvårdsarter, varav 6 är rödlistade, 4 är fridlysta, 9 är typiska (T) och 3 är signalarter (S): garnlav (VU, T), knärot (VU, T, §8), gammelgransskål (NT, T), knottrig blåslav (NT, T), lunglav (NT, T), tretåig hackspett (NT, T, §4), bollvitmossa (S, T), källpraktmossa (S, T), vedticka (S, T), trana (§4)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4 fyndplatser för knärot registrerade på Artportalen. Figur 2 visar gränserna för buffertzoner på 50 m, som behöver lämnas kring fyndplatserna för att knärotslokalerna inte ska försvinna vid en avverkning. Av det samrådsanmälda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8919231"/>
            <wp:docPr id="2" name="Picture 2"/>
            <wp:cNvGraphicFramePr>
              <a:graphicFrameLocks noChangeAspect="1"/>
            </wp:cNvGraphicFramePr>
            <a:graphic>
              <a:graphicData uri="http://schemas.openxmlformats.org/drawingml/2006/picture">
                <pic:pic>
                  <pic:nvPicPr>
                    <pic:cNvPr id="0" name="S 1092-2023 karta knärot.png"/>
                    <pic:cNvPicPr/>
                  </pic:nvPicPr>
                  <pic:blipFill>
                    <a:blip r:embed="rId17"/>
                    <a:stretch>
                      <a:fillRect/>
                    </a:stretch>
                  </pic:blipFill>
                  <pic:spPr>
                    <a:xfrm>
                      <a:off x="0" y="0"/>
                      <a:ext cx="5486400" cy="891923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7294059, E 783653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gammelgransskål (NT, T), knottrig blåslav (NT, T), lunglav (NT, T), tretåig hackspett (NT, T, §4), bollvitmossa (S, T), källpraktmossa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