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40107-2024 i Älvsbyns kommun</w:t>
      </w:r>
    </w:p>
    <w:p>
      <w:r>
        <w:t>Denna tillsynsbegäran behandlar höga naturvärden i avverkningsanmälan A 40107-2024 i Älvsbyns kommun som inkom 2024-09-19 och omfattar 6,4 ha.</w:t>
      </w:r>
    </w:p>
    <w:p>
      <w:pPr>
        <w:pStyle w:val="Caption"/>
      </w:pPr>
      <w:r>
        <w:drawing>
          <wp:inline xmlns:a="http://schemas.openxmlformats.org/drawingml/2006/main" xmlns:pic="http://schemas.openxmlformats.org/drawingml/2006/picture">
            <wp:extent cx="5486400" cy="5146816"/>
            <wp:docPr id="1" name="Picture 1"/>
            <wp:cNvGraphicFramePr>
              <a:graphicFrameLocks noChangeAspect="1"/>
            </wp:cNvGraphicFramePr>
            <a:graphic>
              <a:graphicData uri="http://schemas.openxmlformats.org/drawingml/2006/picture">
                <pic:pic>
                  <pic:nvPicPr>
                    <pic:cNvPr id="0" name="A 40107-2024 karta.png"/>
                    <pic:cNvPicPr/>
                  </pic:nvPicPr>
                  <pic:blipFill>
                    <a:blip r:embed="rId16"/>
                    <a:stretch>
                      <a:fillRect/>
                    </a:stretch>
                  </pic:blipFill>
                  <pic:spPr>
                    <a:xfrm>
                      <a:off x="0" y="0"/>
                      <a:ext cx="5486400" cy="514681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7299867, E 777991 i SWEREF 99 TM.</w:t>
      </w:r>
    </w:p>
    <w:p>
      <w:r>
        <w:t>I och inom 24 meter från avverkningsanmälan finns fynd av 11 naturvårdsarter, varav 6 är rödlistade, 5 är fridlysta, 8 är typiska (T) och 1 är signalart (S): garnlav (VU, T), knärot (VU, T, §8), gammelgransskål (NT, T), harticka (NT, T), knottrig blåslav (NT, T), vitgrynig nållav (NT), källpraktmossa (S, T), spillkråka (T, §4), tjäder (T, §4), fjällvråk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1.43 ha med buffertzonerna och får av detta skäl inte avverkas.</w:t>
      </w:r>
    </w:p>
    <w:p>
      <w:pPr>
        <w:pStyle w:val="Caption"/>
      </w:pPr>
      <w:r>
        <w:drawing>
          <wp:inline xmlns:a="http://schemas.openxmlformats.org/drawingml/2006/main" xmlns:pic="http://schemas.openxmlformats.org/drawingml/2006/picture">
            <wp:extent cx="5486400" cy="6646722"/>
            <wp:docPr id="2" name="Picture 2"/>
            <wp:cNvGraphicFramePr>
              <a:graphicFrameLocks noChangeAspect="1"/>
            </wp:cNvGraphicFramePr>
            <a:graphic>
              <a:graphicData uri="http://schemas.openxmlformats.org/drawingml/2006/picture">
                <pic:pic>
                  <pic:nvPicPr>
                    <pic:cNvPr id="0" name="A 40107-2024 karta knärot.png"/>
                    <pic:cNvPicPr/>
                  </pic:nvPicPr>
                  <pic:blipFill>
                    <a:blip r:embed="rId17"/>
                    <a:stretch>
                      <a:fillRect/>
                    </a:stretch>
                  </pic:blipFill>
                  <pic:spPr>
                    <a:xfrm>
                      <a:off x="0" y="0"/>
                      <a:ext cx="5486400" cy="664672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7299867, E 777991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gammelgransskål (NT, T), harticka (NT, T), knottrig blåslav (NT, T), källpraktmossa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