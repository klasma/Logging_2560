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23136-2024 i Älvsbyns kommun</w:t>
      </w:r>
    </w:p>
    <w:p>
      <w:r>
        <w:t>Denna tillsynsbegäran behandlar höga naturvärden i avverkningsanmälan A 23136-2024 i Älvsbyns kommun som inkom 2024-06-07 och omfattar 3,4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3136-2024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7287313, E 746468 i SWEREF 99 TM.</w:t>
      </w:r>
    </w:p>
    <w:p>
      <w:r>
        <w:t>Inom 4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