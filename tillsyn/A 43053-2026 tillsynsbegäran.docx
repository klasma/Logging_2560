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43053-2026 i Älvsbyns kommun</w:t>
      </w:r>
    </w:p>
    <w:p>
      <w:r>
        <w:t>Denna tillsynsbegäran behandlar höga naturvärden i avverkningsanmälan A 43053-2026 i Älvsbyns kommun som inkom 2026-10-16 och omfattar 5,9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3053-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7303898, E 760214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