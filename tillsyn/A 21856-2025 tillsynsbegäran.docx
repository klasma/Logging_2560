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21856-2025 i Älvsbyns kommun</w:t>
      </w:r>
    </w:p>
    <w:p>
      <w:r>
        <w:t>Detta dokument behandlar höga naturvärden i avverkningsanmälan A 21856-2025 i Älvsbyns kommun. Denna avverkningsanmälan inkom 2025-05-07 00:00:00 och omfattar 26,9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plattlummer (S, §9) och tibast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7579"/>
            <wp:docPr id="1" name="Picture 1"/>
            <wp:cNvGraphicFramePr>
              <a:graphicFrameLocks noChangeAspect="1"/>
            </wp:cNvGraphicFramePr>
            <a:graphic>
              <a:graphicData uri="http://schemas.openxmlformats.org/drawingml/2006/picture">
                <pic:pic>
                  <pic:nvPicPr>
                    <pic:cNvPr id="0" name="A 21856-2025 karta.png"/>
                    <pic:cNvPicPr/>
                  </pic:nvPicPr>
                  <pic:blipFill>
                    <a:blip r:embed="rId16"/>
                    <a:stretch>
                      <a:fillRect/>
                    </a:stretch>
                  </pic:blipFill>
                  <pic:spPr>
                    <a:xfrm>
                      <a:off x="0" y="0"/>
                      <a:ext cx="5486400" cy="3777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7311595, E 760332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