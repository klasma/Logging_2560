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60016-2025 i Älvsbyns kommun</w:t>
      </w:r>
    </w:p>
    <w:p>
      <w:r>
        <w:t>Denna tillsynsbegäran behandlar höga naturvärden i avverkningsanmälan A 60016-2025 i Älvsbyns kommun som inkom 2025-12-02 och omfattar 5,5 ha.</w:t>
      </w:r>
    </w:p>
    <w:p>
      <w:pPr>
        <w:pStyle w:val="Caption"/>
      </w:pPr>
      <w:r>
        <w:drawing>
          <wp:inline xmlns:a="http://schemas.openxmlformats.org/drawingml/2006/main" xmlns:pic="http://schemas.openxmlformats.org/drawingml/2006/picture">
            <wp:extent cx="5324697" cy="5724000"/>
            <wp:docPr id="1" name="Picture 1"/>
            <wp:cNvGraphicFramePr>
              <a:graphicFrameLocks noChangeAspect="1"/>
            </wp:cNvGraphicFramePr>
            <a:graphic>
              <a:graphicData uri="http://schemas.openxmlformats.org/drawingml/2006/picture">
                <pic:pic>
                  <pic:nvPicPr>
                    <pic:cNvPr id="0" name="A 60016-2025 karta.png"/>
                    <pic:cNvPicPr/>
                  </pic:nvPicPr>
                  <pic:blipFill>
                    <a:blip r:embed="rId16"/>
                    <a:stretch>
                      <a:fillRect/>
                    </a:stretch>
                  </pic:blipFill>
                  <pic:spPr>
                    <a:xfrm>
                      <a:off x="0" y="0"/>
                      <a:ext cx="53246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7327934, E 748947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