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40109-2024 i Älvsbyns kommun</w:t>
      </w:r>
    </w:p>
    <w:p>
      <w:r>
        <w:t>Detta dokument behandlar höga naturvärden i avverkningsanmälan A 40109-2024 i Älvsbyns kommun. Denna avverkningsanmälan inkom 2024-09-19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blanksvart spiklav (NT), gammelgransskål (NT), garnlav (NT), talltita (NT, §4), tretåig hackspett (NT, §4), violmussling (NT), stuplav (S) och tjäder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9787"/>
            <wp:docPr id="1" name="Picture 1"/>
            <wp:cNvGraphicFramePr>
              <a:graphicFrameLocks noChangeAspect="1"/>
            </wp:cNvGraphicFramePr>
            <a:graphic>
              <a:graphicData uri="http://schemas.openxmlformats.org/drawingml/2006/picture">
                <pic:pic>
                  <pic:nvPicPr>
                    <pic:cNvPr id="0" name="A 40109-2024 karta.png"/>
                    <pic:cNvPicPr/>
                  </pic:nvPicPr>
                  <pic:blipFill>
                    <a:blip r:embed="rId16"/>
                    <a:stretch>
                      <a:fillRect/>
                    </a:stretch>
                  </pic:blipFill>
                  <pic:spPr>
                    <a:xfrm>
                      <a:off x="0" y="0"/>
                      <a:ext cx="5486400" cy="3759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7299837, E 777678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37 fyndplatser för knärot registrerade på Artportalen. Figur 2 visar gränserna för buffertzoner på 50 m, som behöver lämnas kring fyndplatserna för att knärotslokalerna inte ska försvinna vid en avverkning. Av det avverkningsanmälda området överlappar 6.20 ha med buffertzonerna och får av detta skäl inte avverkas.</w:t>
      </w:r>
    </w:p>
    <w:p>
      <w:pPr>
        <w:pStyle w:val="Caption"/>
      </w:pPr>
      <w:r>
        <w:drawing>
          <wp:inline xmlns:a="http://schemas.openxmlformats.org/drawingml/2006/main" xmlns:pic="http://schemas.openxmlformats.org/drawingml/2006/picture">
            <wp:extent cx="5486400" cy="4429248"/>
            <wp:docPr id="2" name="Picture 2"/>
            <wp:cNvGraphicFramePr>
              <a:graphicFrameLocks noChangeAspect="1"/>
            </wp:cNvGraphicFramePr>
            <a:graphic>
              <a:graphicData uri="http://schemas.openxmlformats.org/drawingml/2006/picture">
                <pic:pic>
                  <pic:nvPicPr>
                    <pic:cNvPr id="0" name="A 40109-2024 karta knärot.png"/>
                    <pic:cNvPicPr/>
                  </pic:nvPicPr>
                  <pic:blipFill>
                    <a:blip r:embed="rId17"/>
                    <a:stretch>
                      <a:fillRect/>
                    </a:stretch>
                  </pic:blipFill>
                  <pic:spPr>
                    <a:xfrm>
                      <a:off x="0" y="0"/>
                      <a:ext cx="5486400" cy="44292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7299837, E 777678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