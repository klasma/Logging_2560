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29650-2023 i Älvsbyns kommun</w:t>
      </w:r>
    </w:p>
    <w:p>
      <w:r>
        <w:t>Detta dokument behandlar höga naturvärden i avverkningsanmälan A 29650-2023 i Älvsbyns kommun. Denna avverkningsanmälan inkom 2023-06-30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29650-2023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7312523, E 736056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