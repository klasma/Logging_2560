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28408-2026 i Älvsbyns kommun</w:t>
      </w:r>
    </w:p>
    <w:p>
      <w:r>
        <w:t>Denna tillsynsbegäran behandlar höga naturvärden i avverkningsanmälan A 28408-2026 i Älvsbyns kommun som inkom 2026-06-24 och omfattar 22,4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28408-2026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7289623, E 758466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