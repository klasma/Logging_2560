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42731-2026 i Älvsbyns kommun</w:t>
      </w:r>
    </w:p>
    <w:p>
      <w:r>
        <w:t>Denna tillsynsbegäran behandlar höga naturvärden i avverkningsanmälan A 42731-2026 i Älvsbyns kommun som inkom 2026-10-14 och omfattar 3,9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42731-2026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7320349, E 755600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