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23740-2026 i Älvsbyns kommun</w:t>
      </w:r>
    </w:p>
    <w:p>
      <w:r>
        <w:t>Denna tillsynsbegäran behandlar höga naturvärden i avverkningsanmälan A 23740-2026 i Älvsbyns kommun som inkom 2026-05-22 och omfattar 6,8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3740-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7321113, E 742414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