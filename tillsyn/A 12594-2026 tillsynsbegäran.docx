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12594-2026 i Älvsbyns kommun</w:t>
      </w:r>
    </w:p>
    <w:p>
      <w:r>
        <w:t>Detta dokument behandlar höga naturvärden i avverkningsanmälan A 12594-2026 i Älvsbyns kommun. Denna avverkningsanmälan inkom 2026-03-09 20:24:30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2594-2026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7297827, E 779419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