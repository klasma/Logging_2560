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59618-2023 i Älvsbyns kommun</w:t>
      </w:r>
    </w:p>
    <w:p>
      <w:r>
        <w:t>Detta dokument behandlar höga naturvärden i avverkningsanmälan A 59618-2023 i Älvsbyns kommun. Denna avverkningsanmälan inkom 2023-11-24 00:00:00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svart taggsvamp agg.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59618-2023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7289548, E 758156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