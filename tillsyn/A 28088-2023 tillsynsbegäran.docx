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28088-2023 i Älvsbyns kommun</w:t>
      </w:r>
    </w:p>
    <w:p>
      <w:r>
        <w:t>Detta dokument behandlar höga naturvärden i avverkningsanmälan A 28088-2023 i Älvsbyns kommun. Denna avverkningsanmälan inkom 2023-06-22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fläckporing (VU),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28088-2023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7291058, E 756268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