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33395-2026 i Älvsbyns kommun</w:t>
      </w:r>
    </w:p>
    <w:p>
      <w:r>
        <w:t>Denna tillsynsbegäran behandlar höga naturvärden i avverkningsanmälan A 33395-2026 i Älvsbyns kommun som inkom 2026-08-13 och omfattar 1,5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A 33395-2026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7294647, E 783499 i SWEREF 99 TM.</w:t>
      </w:r>
    </w:p>
    <w:p>
      <w:r>
        <w:t>I och inom 8 meter från avverkningsanmälan finns fynd av 7 naturvårdsarter, varav 4 är rödlistade, 1 är fridlyst, 6 är typiska (T) och 2 är signalarter (S): garnlav (VU, T), gammelgransskål (NT, T), liten svartspik (NT), tretåig hackspett (NT, T, §4), bårdlav (S, T), vedticka (S,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tretåig hackspett (NT, T, §4), bårdlav (S, T), vedticka (S,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