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55503-2024 i Älvsbyns kommun</w:t>
      </w:r>
    </w:p>
    <w:p>
      <w:r>
        <w:t>Detta dokument behandlar höga naturvärden i avverkningsanmälan A 55503-2024 i Älvsbyns kommun. Denna avverkningsanmälan inkom 2024-11-26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vedflamlav (NT), dropptaggsvamp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55503-2024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7304034, E 759536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