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56246-2025 i Älvsbyns kommun</w:t>
      </w:r>
    </w:p>
    <w:p>
      <w:r>
        <w:t>Denna tillsynsbegäran behandlar höga naturvärden i avverkningsanmälan A 56246-2025 i Älvsbyns kommun som inkom 2025-11-13 och omfattar 0,3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6790908"/>
            <wp:docPr id="1" name="Picture 1"/>
            <wp:cNvGraphicFramePr>
              <a:graphicFrameLocks noChangeAspect="1"/>
            </wp:cNvGraphicFramePr>
            <a:graphic>
              <a:graphicData uri="http://schemas.openxmlformats.org/drawingml/2006/picture">
                <pic:pic>
                  <pic:nvPicPr>
                    <pic:cNvPr id="0" name="A 56246-2025 karta knärot.png"/>
                    <pic:cNvPicPr/>
                  </pic:nvPicPr>
                  <pic:blipFill>
                    <a:blip r:embed="rId16"/>
                    <a:stretch>
                      <a:fillRect/>
                    </a:stretch>
                  </pic:blipFill>
                  <pic:spPr>
                    <a:xfrm>
                      <a:off x="0" y="0"/>
                      <a:ext cx="5486400" cy="679090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7291278, E 776803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