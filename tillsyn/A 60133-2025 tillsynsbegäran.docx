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60133-2025 i Älvsbyns kommun</w:t>
      </w:r>
    </w:p>
    <w:p>
      <w:r>
        <w:t>Detta dokument behandlar höga naturvärden i avverkningsanmälan A 60133-2025 i Älvsbyns kommun. Denna avverkningsanmälan inkom 2025-12-03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kolflarnlav (NT) och tallticka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60133-2025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7305673, E 743651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