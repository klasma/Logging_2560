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42505-2024 i Älvsbyns kommun</w:t>
      </w:r>
    </w:p>
    <w:p>
      <w:r>
        <w:t>Denna tillsynsbegäran behandlar höga naturvärden i avverkningsanmälan A 42505-2024 i Älvsbyns kommun som inkom 2024-09-30 och omfattar 10,5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42505-2024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7302039, E 743224 i SWEREF 99 TM.</w:t>
      </w:r>
    </w:p>
    <w:p>
      <w:r>
        <w:t>Inom 16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