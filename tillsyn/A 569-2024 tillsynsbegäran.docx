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569-2024 i Älvsbyns kommun</w:t>
      </w:r>
    </w:p>
    <w:p>
      <w:r>
        <w:t>Detta dokument behandlar höga naturvärden i avverkningsanmälan A 569-2024 i Älvsbyns kommun. Denna avverkningsanmälan inkom 2024-01-08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569-2024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7302848, E 748169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