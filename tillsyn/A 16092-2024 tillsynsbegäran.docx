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16092-2024 i Älvsbyns kommun</w:t>
      </w:r>
    </w:p>
    <w:p>
      <w:r>
        <w:t>Detta dokument behandlar höga naturvärden i avverkningsanmälan A 16092-2024 i Älvsbyns kommun. Denna avverkningsanmälan inkom 2024-04-24 00:00:00 och omfattar 15,1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fläckporing (VU), gräddporing (VU), knärot (VU, §8), norna (VU, §7), gammelgransskål (NT), garnlav (NT), järpe (NT, §4), kolflarnlav (NT), kungsörn (NT, §4), mörk kolflarnlav (NT), spillkråka (NT, §4), tretåig hackspett (NT, §4), ullticka (NT), vitplätt (NT), gulnål (S), luddlav (S), plattlummer (S, §9), skinnlav (S), spindelblomster (S, §8), stuplav (S), tjäder (§4), brudsporre (§8), fläcknycklar (§8) och nattviol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7507"/>
            <wp:docPr id="1" name="Picture 1"/>
            <wp:cNvGraphicFramePr>
              <a:graphicFrameLocks noChangeAspect="1"/>
            </wp:cNvGraphicFramePr>
            <a:graphic>
              <a:graphicData uri="http://schemas.openxmlformats.org/drawingml/2006/picture">
                <pic:pic>
                  <pic:nvPicPr>
                    <pic:cNvPr id="0" name="A 16092-2024 karta.png"/>
                    <pic:cNvPicPr/>
                  </pic:nvPicPr>
                  <pic:blipFill>
                    <a:blip r:embed="rId16"/>
                    <a:stretch>
                      <a:fillRect/>
                    </a:stretch>
                  </pic:blipFill>
                  <pic:spPr>
                    <a:xfrm>
                      <a:off x="0" y="0"/>
                      <a:ext cx="5486400" cy="486750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7308604, E 762945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norna (VU, §7), järpe (NT, §4), kungsörn (NT, §4), spillkråka (NT, §4), tretåig hackspett (NT, §4), plattlummer (S, §9), spindelblomster (S, §8), tjäder (§4), brudsporre (§8), fläcknycklar (§8)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5.95 ha med buffertzonerna och får av detta skäl inte avverkas.</w:t>
      </w:r>
    </w:p>
    <w:p>
      <w:pPr>
        <w:pStyle w:val="Caption"/>
      </w:pPr>
      <w:r>
        <w:drawing>
          <wp:inline xmlns:a="http://schemas.openxmlformats.org/drawingml/2006/main" xmlns:pic="http://schemas.openxmlformats.org/drawingml/2006/picture">
            <wp:extent cx="5486400" cy="6051677"/>
            <wp:docPr id="2" name="Picture 2"/>
            <wp:cNvGraphicFramePr>
              <a:graphicFrameLocks noChangeAspect="1"/>
            </wp:cNvGraphicFramePr>
            <a:graphic>
              <a:graphicData uri="http://schemas.openxmlformats.org/drawingml/2006/picture">
                <pic:pic>
                  <pic:nvPicPr>
                    <pic:cNvPr id="0" name="A 16092-2024 karta knärot.png"/>
                    <pic:cNvPicPr/>
                  </pic:nvPicPr>
                  <pic:blipFill>
                    <a:blip r:embed="rId17"/>
                    <a:stretch>
                      <a:fillRect/>
                    </a:stretch>
                  </pic:blipFill>
                  <pic:spPr>
                    <a:xfrm>
                      <a:off x="0" y="0"/>
                      <a:ext cx="5486400" cy="60516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7308604, E 762945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