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45412-2025 i Älvsbyns kommun</w:t>
      </w:r>
    </w:p>
    <w:p>
      <w:r>
        <w:t>Detta dokument behandlar höga naturvärden i avverkningsanmälan A 45412-2025 i Älvsbyns kommun. Denna avverkningsanmälan inkom 2025-09-22 10:34:17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vaddporing (NT), vedskivlav (NT), dropptaggsvamp (S) och nästlav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45412-2025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7288656, E 769355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453961"/>
            <wp:docPr id="2" name="Picture 2"/>
            <wp:cNvGraphicFramePr>
              <a:graphicFrameLocks noChangeAspect="1"/>
            </wp:cNvGraphicFramePr>
            <a:graphic>
              <a:graphicData uri="http://schemas.openxmlformats.org/drawingml/2006/picture">
                <pic:pic>
                  <pic:nvPicPr>
                    <pic:cNvPr id="0" name="A 45412-2025 karta knärot.png"/>
                    <pic:cNvPicPr/>
                  </pic:nvPicPr>
                  <pic:blipFill>
                    <a:blip r:embed="rId17"/>
                    <a:stretch>
                      <a:fillRect/>
                    </a:stretch>
                  </pic:blipFill>
                  <pic:spPr>
                    <a:xfrm>
                      <a:off x="0" y="0"/>
                      <a:ext cx="5486400" cy="44539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7288656, E 769355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