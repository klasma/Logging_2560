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34022-2022 i Älvsbyns kommun</w:t>
      </w:r>
    </w:p>
    <w:p>
      <w:r>
        <w:t>Detta dokument behandlar höga naturvärden i avverkningsanmälan A 34022-2022 i Älvsbyns kommun. Denna avverkningsanmälan inkom 2022-08-18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34022-2022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7324084, E 753321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