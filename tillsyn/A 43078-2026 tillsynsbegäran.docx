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43078-2026 i Älvsbyns kommun</w:t>
      </w:r>
    </w:p>
    <w:p>
      <w:r>
        <w:t>Denna tillsynsbegäran behandlar höga naturvärden i avverkningsanmälan A 43078-2026 i Älvsbyns kommun som inkom 2026-10-16 och omfattar 2,7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43078-2026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7318642, E 739182 i SWEREF 99 TM.</w:t>
      </w:r>
    </w:p>
    <w:p>
      <w:r>
        <w:t>I och inom 23 meter från avverkningsanmälan finns fynd av 4 naturvårdsarter, varav 4 är rödlistade och 4 är typiska (T): goliatmusseron (VU, T), blå taggsvamp (NT, T), kolflarnlav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