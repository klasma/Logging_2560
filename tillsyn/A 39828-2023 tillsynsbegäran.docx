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39828-2023 i Älvsbyns kommun</w:t>
      </w:r>
    </w:p>
    <w:p>
      <w:r>
        <w:t>Detta dokument behandlar höga naturvärden i avverkningsanmälan A 39828-2023 i Älvsbyns kommun. Denna avverkningsanmälan inkom 2023-08-30 00:00:00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39828-2023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7313432, E 772824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