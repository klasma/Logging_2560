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40984-2026 i Älvsbyns kommun</w:t>
      </w:r>
    </w:p>
    <w:p>
      <w:r>
        <w:t>Denna tillsynsbegäran behandlar höga naturvärden i avverkningsanmälan A 40984-2026 i Älvsbyns kommun som inkom 2026-10-02 och omfattar 7,3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40984-2026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7294129, E 741882 i SWEREF 99 TM.</w:t>
      </w:r>
    </w:p>
    <w:p>
      <w:r>
        <w:t>I och inom 23 meter från avverkningsanmälan finns fynd av 16 naturvårdsarter, varav 14 är rödlistade, 1 är fridlyst, 9 är typiska (T) och 1 är signalart (S): goliatmusseron (VU, T), skrovlig taggsvamp (VU), smalfotad taggsvamp (VU), tajgataggsvamp (VU), blå taggsvamp (NT, T), dropptaggsvamp (NT, T), kolflarnlav (NT, T), motaggsvamp (NT, T), orange taggsvamp (NT, T), skarp dropptaggsvamp (NT), tallriska (NT), talltaggsvamp (NT), vedskivlav (NT, T), vitplätt (NT),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kolflarnlav (NT, T), motaggsvamp (NT, T), orange taggsvamp (NT, T), vedskivlav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