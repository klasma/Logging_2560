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41034-2025 i Älvsbyns kommun</w:t>
      </w:r>
    </w:p>
    <w:p>
      <w:r>
        <w:t>Detta dokument behandlar höga naturvärden i avverkningsanmälan A 41034-2025 i Älvsbyns kommun. Denna avverkningsanmälan inkom 2025-08-29 00:00:00 och omfattar 25,4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kristallticka (VU), järpe (NT, §4), lunglav (NT), rosenticka (NT), spillkråka (NT, §4), talltita (NT, §4), ullticka (NT), violettgrå tagellav (NT), violmussling (NT), äggvaxskivling (NT), bollvitmossa (S), bårdlav (S), källpraktmossa (S), luddlav (S), skinnlav (S), stuplav (S),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11617"/>
            <wp:docPr id="1" name="Picture 1"/>
            <wp:cNvGraphicFramePr>
              <a:graphicFrameLocks noChangeAspect="1"/>
            </wp:cNvGraphicFramePr>
            <a:graphic>
              <a:graphicData uri="http://schemas.openxmlformats.org/drawingml/2006/picture">
                <pic:pic>
                  <pic:nvPicPr>
                    <pic:cNvPr id="0" name="A 41034-2025 karta.png"/>
                    <pic:cNvPicPr/>
                  </pic:nvPicPr>
                  <pic:blipFill>
                    <a:blip r:embed="rId16"/>
                    <a:stretch>
                      <a:fillRect/>
                    </a:stretch>
                  </pic:blipFill>
                  <pic:spPr>
                    <a:xfrm>
                      <a:off x="0" y="0"/>
                      <a:ext cx="5486400" cy="31116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7293970, E 753972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järpe (NT, §4), spillkråka (NT, §4), talltita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68 fyndplatser för knärot registrerade på Artportalen. Figur 2 visar gränserna för buffertzoner på 50 m, som behöver lämnas kring fyndplatserna för att knärotslokalerna inte ska försvinna vid en avverkning. Av det avverkningsanmälda området överlappar 18.55 ha med buffertzonerna och får av detta skäl inte avverkas.</w:t>
      </w:r>
    </w:p>
    <w:p>
      <w:pPr>
        <w:pStyle w:val="Caption"/>
      </w:pPr>
      <w:r>
        <w:drawing>
          <wp:inline xmlns:a="http://schemas.openxmlformats.org/drawingml/2006/main" xmlns:pic="http://schemas.openxmlformats.org/drawingml/2006/picture">
            <wp:extent cx="5486400" cy="3521549"/>
            <wp:docPr id="2" name="Picture 2"/>
            <wp:cNvGraphicFramePr>
              <a:graphicFrameLocks noChangeAspect="1"/>
            </wp:cNvGraphicFramePr>
            <a:graphic>
              <a:graphicData uri="http://schemas.openxmlformats.org/drawingml/2006/picture">
                <pic:pic>
                  <pic:nvPicPr>
                    <pic:cNvPr id="0" name="A 41034-2025 karta knärot.png"/>
                    <pic:cNvPicPr/>
                  </pic:nvPicPr>
                  <pic:blipFill>
                    <a:blip r:embed="rId17"/>
                    <a:stretch>
                      <a:fillRect/>
                    </a:stretch>
                  </pic:blipFill>
                  <pic:spPr>
                    <a:xfrm>
                      <a:off x="0" y="0"/>
                      <a:ext cx="5486400" cy="352154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7293970, E 753972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