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7068-2023 i Älvsbyns kommun har hittats 17 naturvårdsarter varav 11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