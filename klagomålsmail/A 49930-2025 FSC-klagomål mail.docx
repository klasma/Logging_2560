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49930-2025 i Älvsbyns kommun har hittats 10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