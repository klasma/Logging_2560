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avverkningsanmälan A 40984-2026 i Älvsbyns kommun har hittats 16 naturvårdsarter varav 14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