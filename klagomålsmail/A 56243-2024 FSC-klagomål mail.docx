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56243-2024 i Älvsbyns kommun har hittats 31 naturvårdsarter varav 20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