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26758-2026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