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45432-2025 i Älvsbyns kommun har hittats 16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