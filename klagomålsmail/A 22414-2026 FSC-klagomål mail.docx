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22414-2026 i Älvsbyns kommun har hittats 23 naturvårdsarter varav 16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